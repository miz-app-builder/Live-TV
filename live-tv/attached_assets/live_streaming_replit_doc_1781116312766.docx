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LIVE SPORTS STREAMING WEB APP (MVP) - REPLIT BUILD DOC</w:t>
        <w:br/>
        <w:br/>
        <w:t>1. PRODUCT GOAL</w:t>
        <w:br/>
        <w:t>Build a simple live streaming web app that plays HLS (.m3u8) video streams using Node.js backend and HTML5 frontend. This is an MVP for testing OTT-style streaming.</w:t>
        <w:br/>
        <w:br/>
        <w:t>2. FEATURES</w:t>
        <w:br/>
        <w:t>- Live video playback (HLS support)</w:t>
        <w:br/>
        <w:t>- Node.js Express server</w:t>
        <w:br/>
        <w:t>- Static video hosting (/video folder)</w:t>
        <w:br/>
        <w:t>- Simple web UI with video player</w:t>
        <w:br/>
        <w:t>- Live status API</w:t>
        <w:br/>
        <w:t>- Auto-play stream</w:t>
        <w:br/>
        <w:br/>
        <w:t>3. TECH STACK</w:t>
        <w:br/>
        <w:t>- Node.js</w:t>
        <w:br/>
        <w:t>- Express.js</w:t>
        <w:br/>
        <w:t>- CORS</w:t>
        <w:br/>
        <w:t>- HLS.js (frontend)</w:t>
        <w:br/>
        <w:t>- FFmpeg (for stream generation)</w:t>
        <w:br/>
        <w:br/>
        <w:t>4. PROJECT STRUCTURE</w:t>
        <w:br/>
        <w:t>/project</w:t>
        <w:br/>
        <w:t xml:space="preserve">  server.js</w:t>
        <w:br/>
        <w:t xml:space="preserve">  package.json</w:t>
        <w:br/>
        <w:t xml:space="preserve">  /video</w:t>
        <w:br/>
        <w:t xml:space="preserve">    stream.m3u8</w:t>
        <w:br/>
        <w:t xml:space="preserve">    segment1.ts</w:t>
        <w:br/>
        <w:t xml:space="preserve">    segment2.ts</w:t>
        <w:br/>
        <w:t xml:space="preserve">  /public</w:t>
        <w:br/>
        <w:t xml:space="preserve">    index.html</w:t>
        <w:br/>
        <w:br/>
        <w:t>5. SERVER (NODE.JS)</w:t>
        <w:br/>
        <w:t>- Serve static files from /video</w:t>
        <w:br/>
        <w:t>- Route / serves HTML player</w:t>
        <w:br/>
        <w:t>- Route /status returns JSON {"status":"live"}</w:t>
        <w:br/>
        <w:t>- Runs on port 3000</w:t>
        <w:br/>
        <w:br/>
        <w:t>6. FRONTEND</w:t>
        <w:br/>
        <w:t>- HTML5 video player</w:t>
        <w:br/>
        <w:t>- hls.js integration</w:t>
        <w:br/>
        <w:t>- Auto load /video/stream.m3u8</w:t>
        <w:br/>
        <w:t>- Black UI with LIVE indicator</w:t>
        <w:br/>
        <w:br/>
        <w:t>7. STREAMING FLOW</w:t>
        <w:br/>
        <w:t>Video Source → FFmpeg → HLS segments → Node server → Browser player</w:t>
        <w:br/>
        <w:br/>
        <w:t>8. REPLIT BUILD PROMPT (PASTE THIS)</w:t>
        <w:br/>
        <w:br/>
        <w:t>Build a Node.js Express app:</w:t>
        <w:br/>
        <w:t>- Serve HLS video from /video folder</w:t>
        <w:br/>
        <w:t>- Create / route for HTML player</w:t>
        <w:br/>
        <w:t>- Create /status API returning live state</w:t>
        <w:br/>
        <w:t>- Use hls.js in frontend to play /video/stream.m3u8</w:t>
        <w:br/>
        <w:t>- Simple UI with black background and LIVE badge</w:t>
        <w:br/>
        <w:t>- Run on port 3000</w:t>
        <w:br/>
        <w:br/>
        <w:t>9. SETUP STEPS (REPLIT)</w:t>
        <w:br/>
        <w:t>1. Create Node.js repl</w:t>
        <w:br/>
        <w:t>2. Paste server.js code</w:t>
        <w:br/>
        <w:t>3. Install dependencies: express, cors</w:t>
        <w:br/>
        <w:t>4. Add /video folder with stream.m3u8</w:t>
        <w:br/>
        <w:t>5. Run project</w:t>
        <w:br/>
        <w:t>6. Open web preview</w:t>
        <w:br/>
        <w:br/>
        <w:t>10. IMPORTANT LIMITATION</w:t>
        <w:br/>
        <w:t>This is MVP only. No CDN, no DRM, no scaling. For production use Cloudflare or AWS CDN + multi-bitrate streaming.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